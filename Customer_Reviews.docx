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Reviews</w:t>
      </w:r>
    </w:p>
    <w:p>
      <w:pPr>
        <w:pStyle w:val="Heading2"/>
      </w:pPr>
      <w:r>
        <w:t>Aarushi Mehta — ⭐ 4.5/5</w:t>
      </w:r>
    </w:p>
    <w:p>
      <w:r>
        <w:t>I was honestly amazed to see what they offer for just ₹5. Totally unexpected! Didn’t feel like the class should end.</w:t>
      </w:r>
    </w:p>
    <w:p/>
    <w:p>
      <w:pPr>
        <w:pStyle w:val="Heading2"/>
      </w:pPr>
      <w:r>
        <w:t>Naina Verma — ⭐ 4/5</w:t>
      </w:r>
    </w:p>
    <w:p>
      <w:r>
        <w:t>Kaafi sahi laga! Best ₹500 I’ve invested. I missed the ₹5 discounted deal but I’m ready to join more classes at ₹500 too.</w:t>
      </w:r>
    </w:p>
    <w:p/>
    <w:p>
      <w:pPr>
        <w:pStyle w:val="Heading2"/>
      </w:pPr>
      <w:r>
        <w:t>Rohan Singh — ⭐ 5/5</w:t>
      </w:r>
    </w:p>
    <w:p>
      <w:r>
        <w:t>I didn’t want the session to end. Wish they release more such live classes — super engaging and totally worth it.</w:t>
      </w:r>
    </w:p>
    <w:p/>
    <w:p>
      <w:pPr>
        <w:pStyle w:val="Heading2"/>
      </w:pPr>
      <w:r>
        <w:t>Aditya Nair — ⭐ 3.5/5</w:t>
      </w:r>
    </w:p>
    <w:p>
      <w:r>
        <w:t>Surprised by the value! ₹5 mein itna milega socha nahi tha. Definitely joining more classes ahead.</w:t>
      </w:r>
    </w:p>
    <w:p/>
    <w:p>
      <w:pPr>
        <w:pStyle w:val="Heading2"/>
      </w:pPr>
      <w:r>
        <w:t>Simran Kaur — ⭐ 5/5</w:t>
      </w:r>
    </w:p>
    <w:p>
      <w:r>
        <w:t>Honestly, I joined just to try… but the ₹5 class turned out way more valuable than expected. Clean explanations, real examples — totally worth it!</w:t>
      </w:r>
    </w:p>
    <w:p/>
    <w:p>
      <w:pPr>
        <w:pStyle w:val="Heading2"/>
      </w:pPr>
      <w:r>
        <w:t>Priya Kulkarni — ⭐ 4/5</w:t>
      </w:r>
    </w:p>
    <w:p>
      <w:r>
        <w:t>Session was so smooth and informative that I didn’t realise 60 minutes were over. Would definitely attend more live classes like this.</w:t>
      </w:r>
    </w:p>
    <w:p/>
    <w:p>
      <w:pPr>
        <w:pStyle w:val="Heading2"/>
      </w:pPr>
      <w:r>
        <w:t>Arnav Mishra — ⭐ 5/5</w:t>
      </w:r>
    </w:p>
    <w:p>
      <w:r>
        <w:t>Super crisp and practical! Felt like a proper premium workshop. ₹5 ke liye toh unbelievable value. Looking forward to more sessions.</w:t>
      </w:r>
    </w:p>
    <w:p/>
    <w:p>
      <w:pPr>
        <w:pStyle w:val="Heading2"/>
      </w:pPr>
      <w:r>
        <w:t>Kunal Rathore — ⭐ 4/5</w:t>
      </w:r>
    </w:p>
    <w:p>
      <w:r>
        <w:t>Content was on point and very easy to follow. Wish I had grabbed the ₹5 offer earlier — but even at ₹500, totally paisa vasool.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